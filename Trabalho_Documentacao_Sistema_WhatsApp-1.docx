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Grau Técnico</w:t>
      </w:r>
    </w:p>
    <w:p>
      <w:r>
        <w:br/>
      </w:r>
    </w:p>
    <w:p>
      <w:pPr>
        <w:jc w:val="center"/>
      </w:pPr>
      <w:r>
        <w:rPr>
          <w:b/>
          <w:sz w:val="36"/>
        </w:rPr>
        <w:t>DOCUMENTAÇÃO DE SISTEMA</w:t>
      </w:r>
    </w:p>
    <w:p>
      <w:pPr>
        <w:jc w:val="center"/>
      </w:pPr>
      <w:r>
        <w:rPr>
          <w:b/>
          <w:sz w:val="28"/>
        </w:rPr>
        <w:t>Aplicativo de Comunicação Instantânea baseado no WhatsApp</w:t>
      </w:r>
    </w:p>
    <w:p>
      <w:r>
        <w:br/>
        <w:br/>
      </w:r>
    </w:p>
    <w:p>
      <w:pPr>
        <w:jc w:val="center"/>
      </w:pPr>
      <w:r>
        <w:rPr>
          <w:b/>
        </w:rPr>
        <w:t xml:space="preserve">Aluno: </w:t>
      </w:r>
      <w:r>
        <w:t>Erick Leandro do Sacramento Nascimento</w:t>
      </w:r>
    </w:p>
    <w:p>
      <w:pPr>
        <w:jc w:val="center"/>
      </w:pPr>
      <w:r>
        <w:rPr>
          <w:b/>
        </w:rPr>
        <w:t xml:space="preserve">Turma: </w:t>
      </w:r>
      <w:r>
        <w:t>DSI16</w:t>
      </w:r>
    </w:p>
    <w:p>
      <w:pPr>
        <w:jc w:val="center"/>
      </w:pPr>
      <w:r>
        <w:rPr>
          <w:b/>
        </w:rPr>
        <w:t xml:space="preserve">Professor: </w:t>
      </w:r>
      <w:r>
        <w:t>Alexandre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jc w:val="both"/>
      </w:pPr>
      <w:r>
        <w:t>Este trabalho apresenta a documentação de um sistema de comunicação instantânea baseado nas principais características observadas no aplicativo WhatsApp. A proposta é transformar as funções de comunicação em requisitos de software claros, organizados e verificáveis.</w:t>
      </w:r>
    </w:p>
    <w:p>
      <w:pPr>
        <w:jc w:val="both"/>
      </w:pPr>
      <w:r>
        <w:t>O sistema proposto tem como finalidade permitir que usuários se comuniquem por mensagens de texto, áudio, chamadas, grupos e compartilhamento de mídias e documentos. Além das funcionalidades básicas, são propostas melhorias de autoria do aluno utilizando organização inteligente e recursos de inteligência artificial.</w:t>
      </w:r>
    </w:p>
    <w:p>
      <w:pPr>
        <w:pStyle w:val="Heading1"/>
      </w:pPr>
      <w:r>
        <w:t>1.1 Contextualização</w:t>
      </w:r>
    </w:p>
    <w:p>
      <w:pPr>
        <w:jc w:val="both"/>
      </w:pPr>
      <w:r>
        <w:t>Aplicativos de comunicação instantânea fazem parte do cotidiano de pessoas e organizações, permitindo comunicação rápida por diferentes tipos de conteúdo. Um sistema desse tipo precisa combinar facilidade de uso, desempenho, segurança, privacidade, disponibilidade e compatibilidade com diferentes dispositivos.</w:t>
      </w:r>
    </w:p>
    <w:p>
      <w:pPr>
        <w:pStyle w:val="Heading1"/>
      </w:pPr>
      <w:r>
        <w:t>1.2 Justificativa</w:t>
      </w:r>
    </w:p>
    <w:p>
      <w:pPr>
        <w:jc w:val="both"/>
      </w:pPr>
      <w:r>
        <w:t>A escolha do WhatsApp como referência facilita a identificação de funcionalidades comuns em um sistema moderno de comunicação. A documentação permite compreender o sistema antes de sua implementação, definindo claramente o que deve ser desenvolvido e quais características de qualidade precisam ser consideradas.</w:t>
      </w:r>
    </w:p>
    <w:p>
      <w:pPr>
        <w:pStyle w:val="Heading1"/>
      </w:pPr>
      <w:r>
        <w:t>2. Requisitos Funcionais — 10 requisitos</w:t>
      </w:r>
    </w:p>
    <w:p>
      <w:r>
        <w:rPr>
          <w:b/>
        </w:rPr>
        <w:t>RF01 – Cadastro e acesso do usuário</w:t>
      </w:r>
      <w:r>
        <w:br/>
        <w:t>O sistema deverá permitir que o usuário realize seu cadastro e acesso por meio de identificação de conta, possibilitando a utilização das funcionalidades de comunicação.</w:t>
      </w:r>
    </w:p>
    <w:p>
      <w:r>
        <w:rPr>
          <w:b/>
        </w:rPr>
        <w:t>RF02 – Gerenciamento de perfil</w:t>
      </w:r>
      <w:r>
        <w:br/>
        <w:t>O sistema deverá permitir que o usuário visualize e altere informações básicas do seu perfil, como nome, foto e descrição.</w:t>
      </w:r>
    </w:p>
    <w:p>
      <w:r>
        <w:rPr>
          <w:b/>
        </w:rPr>
        <w:t>RF03 – Envio de mensagens</w:t>
      </w:r>
      <w:r>
        <w:br/>
        <w:t>O sistema deverá permitir o envio e recebimento de mensagens de texto entre usuários.</w:t>
      </w:r>
    </w:p>
    <w:p>
      <w:r>
        <w:rPr>
          <w:b/>
        </w:rPr>
        <w:t>RF04 – Conversas em grupo</w:t>
      </w:r>
      <w:r>
        <w:br/>
        <w:t>O sistema deverá permitir a criação e participação em grupos de conversa, possibilitando a troca de mensagens entre vários participantes.</w:t>
      </w:r>
    </w:p>
    <w:p>
      <w:r>
        <w:rPr>
          <w:b/>
        </w:rPr>
        <w:t>RF05 – Envio de arquivos e mídias</w:t>
      </w:r>
      <w:r>
        <w:br/>
        <w:t>O sistema deverá permitir o compartilhamento de imagens, vídeos, documentos e outros arquivos compatíveis entre os participantes de uma conversa.</w:t>
      </w:r>
    </w:p>
    <w:p>
      <w:r>
        <w:rPr>
          <w:b/>
        </w:rPr>
        <w:t>RF06 – Mensagens de voz</w:t>
      </w:r>
      <w:r>
        <w:br/>
        <w:t>O sistema deverá permitir a gravação e o envio de mensagens de áudio para outros usuários ou grupos.</w:t>
      </w:r>
    </w:p>
    <w:p>
      <w:r>
        <w:rPr>
          <w:b/>
        </w:rPr>
        <w:t>RF07 – Chamadas de áudio e vídeo</w:t>
      </w:r>
      <w:r>
        <w:br/>
        <w:t>O sistema deverá permitir a realização de chamadas de áudio e videochamadas entre usuários, respeitando os recursos disponíveis no dispositivo.</w:t>
      </w:r>
    </w:p>
    <w:p>
      <w:r>
        <w:rPr>
          <w:b/>
        </w:rPr>
        <w:t>RF08 – Status/publicações temporárias</w:t>
      </w:r>
      <w:r>
        <w:br/>
        <w:t>O sistema deverá permitir que o usuário publique conteúdos temporários para visualização por seus contatos, conforme as configurações de privacidade.</w:t>
      </w:r>
    </w:p>
    <w:p>
      <w:r>
        <w:rPr>
          <w:b/>
        </w:rPr>
        <w:t>RF09 – Busca de conversas e mensagens</w:t>
      </w:r>
      <w:r>
        <w:br/>
        <w:t>O sistema deverá disponibilizar mecanismos de busca para localizar contatos, conversas e mensagens armazenadas no aplicativo.</w:t>
      </w:r>
    </w:p>
    <w:p>
      <w:r>
        <w:rPr>
          <w:b/>
        </w:rPr>
        <w:t>RF10 – Notificações</w:t>
      </w:r>
      <w:r>
        <w:br/>
        <w:t>O sistema deverá notificar o usuário sobre novas mensagens, chamadas e outras atividades relevantes, de acordo com suas configurações.</w:t>
      </w:r>
    </w:p>
    <w:p>
      <w:pPr>
        <w:pStyle w:val="Heading1"/>
      </w:pPr>
      <w:r>
        <w:t>3. Requisitos Não Funcionais — 10 requisitos</w:t>
      </w:r>
    </w:p>
    <w:p>
      <w:r>
        <w:rPr>
          <w:b/>
        </w:rPr>
        <w:t>RNF01 – Desempenho</w:t>
      </w:r>
      <w:r>
        <w:br/>
        <w:t>O sistema deverá apresentar tempo de resposta adequado nas operações comuns, como abertura de conversas, envio de mensagens e carregamento de conteúdos.</w:t>
      </w:r>
    </w:p>
    <w:p>
      <w:r>
        <w:rPr>
          <w:b/>
        </w:rPr>
        <w:t>RNF02 – Disponibilidade</w:t>
      </w:r>
      <w:r>
        <w:br/>
        <w:t>O sistema deverá permanecer disponível para utilização sempre que os serviços necessários estiverem operacionais, tratando indisponibilidades de forma adequada.</w:t>
      </w:r>
    </w:p>
    <w:p>
      <w:r>
        <w:rPr>
          <w:b/>
        </w:rPr>
        <w:t>RNF03 – Segurança</w:t>
      </w:r>
      <w:r>
        <w:br/>
        <w:t>O sistema deverá proteger contas, sessões e dados dos usuários contra acessos não autorizados.</w:t>
      </w:r>
    </w:p>
    <w:p>
      <w:r>
        <w:rPr>
          <w:b/>
        </w:rPr>
        <w:t>RNF04 – Privacidade</w:t>
      </w:r>
      <w:r>
        <w:br/>
        <w:t>O sistema deverá permitir configurações de privacidade para controlar informações e conteúdos compartilhados pelo usuário.</w:t>
      </w:r>
    </w:p>
    <w:p>
      <w:r>
        <w:rPr>
          <w:b/>
        </w:rPr>
        <w:t>RNF05 – Usabilidade</w:t>
      </w:r>
      <w:r>
        <w:br/>
        <w:t>A interface deverá ser simples, intuitiva e organizada, permitindo que usuários encontrem as principais funções sem treinamento especializado.</w:t>
      </w:r>
    </w:p>
    <w:p>
      <w:r>
        <w:rPr>
          <w:b/>
        </w:rPr>
        <w:t>RNF06 – Compatibilidade</w:t>
      </w:r>
      <w:r>
        <w:br/>
        <w:t>O sistema deverá ser projetado para funcionar em diferentes dispositivos e sistemas operacionais compatíveis.</w:t>
      </w:r>
    </w:p>
    <w:p>
      <w:r>
        <w:rPr>
          <w:b/>
        </w:rPr>
        <w:t>RNF07 – Confiabilidade</w:t>
      </w:r>
      <w:r>
        <w:br/>
        <w:t>O sistema deverá reduzir falhas no envio, recebimento e armazenamento de informações e informar o usuário quando uma operação não puder ser concluída.</w:t>
      </w:r>
    </w:p>
    <w:p>
      <w:r>
        <w:rPr>
          <w:b/>
        </w:rPr>
        <w:t>RNF08 – Escalabilidade</w:t>
      </w:r>
      <w:r>
        <w:br/>
        <w:t>A arquitetura deverá permitir o crescimento do número de usuários, conversas e dados sem degradação excessiva do serviço.</w:t>
      </w:r>
    </w:p>
    <w:p>
      <w:r>
        <w:rPr>
          <w:b/>
        </w:rPr>
        <w:t>RNF09 – Manutenibilidade</w:t>
      </w:r>
      <w:r>
        <w:br/>
        <w:t>O código deverá ser organizado e documentado de forma que correções, atualizações e novas funcionalidades possam ser realizadas com menor impacto no sistema.</w:t>
      </w:r>
    </w:p>
    <w:p>
      <w:r>
        <w:rPr>
          <w:b/>
        </w:rPr>
        <w:t>RNF10 – Acessibilidade</w:t>
      </w:r>
      <w:r>
        <w:br/>
        <w:t>A interface deverá considerar recursos de acessibilidade, como textos legíveis, organização visual e compatibilidade com tecnologias assistivas quando aplicável.</w:t>
      </w:r>
    </w:p>
    <w:p>
      <w:pPr>
        <w:pStyle w:val="Heading1"/>
      </w:pPr>
      <w:r>
        <w:t>4. Requisitos Adicionais de Autoria do Aluno</w:t>
      </w:r>
    </w:p>
    <w:p>
      <w:pPr>
        <w:jc w:val="both"/>
      </w:pPr>
      <w:r>
        <w:t>Além dos requisitos básicos, foram definidos quatro requisitos adicionais com o objetivo de propor diferenciais para o sistema. As propostas incluem recursos de inteligência artificial e mecanismos de organização de conteúdo.</w:t>
      </w:r>
    </w:p>
    <w:p>
      <w:pPr>
        <w:pStyle w:val="Heading1"/>
      </w:pPr>
      <w:r>
        <w:t>4.1 Requisitos Funcionais Adicionais — 2 requisitos</w:t>
      </w:r>
    </w:p>
    <w:p>
      <w:r>
        <w:rPr>
          <w:b/>
        </w:rPr>
        <w:t>RF11 – Resumo inteligente de conversas</w:t>
      </w:r>
      <w:r>
        <w:br/>
        <w:t>O sistema poderá oferecer, mediante solicitação do usuário, um resumo automático de uma conversa extensa, destacando assuntos principais e informações relevantes.</w:t>
      </w:r>
    </w:p>
    <w:p>
      <w:r>
        <w:rPr>
          <w:b/>
        </w:rPr>
        <w:t>RF12 – Organização inteligente de mensagens</w:t>
      </w:r>
      <w:r>
        <w:br/>
        <w:t>O sistema poderá permitir a criação automática de categorias ou filtros para organizar mensagens importantes, pendências e conteúdos que o usuário queira consultar posteriormente.</w:t>
      </w:r>
    </w:p>
    <w:p>
      <w:pPr>
        <w:pStyle w:val="Heading1"/>
      </w:pPr>
      <w:r>
        <w:t>4.2 Requisitos Não Funcionais Adicionais — 2 requisitos</w:t>
      </w:r>
    </w:p>
    <w:p>
      <w:r>
        <w:rPr>
          <w:b/>
        </w:rPr>
        <w:t>RNF11 – Transparência no uso de IA</w:t>
      </w:r>
      <w:r>
        <w:br/>
        <w:t>Quando recursos de inteligência artificial forem utilizados, o sistema deverá informar claramente ao usuário que o conteúdo foi gerado ou processado por IA e permitir que o recurso seja desativado quando aplicável.</w:t>
      </w:r>
    </w:p>
    <w:p>
      <w:r>
        <w:rPr>
          <w:b/>
        </w:rPr>
        <w:t>RNF12 – Controle de consumo de dados</w:t>
      </w:r>
      <w:r>
        <w:br/>
        <w:t>O sistema deverá oferecer configurações para controlar o uso de dados móveis, especialmente no download automático de imagens, vídeos, áudios e documentos.</w:t>
      </w:r>
    </w:p>
    <w:p>
      <w:pPr>
        <w:pStyle w:val="Heading1"/>
      </w:pPr>
      <w:r>
        <w:t>5. Implementação, IA, Versionamento e Hospedagem</w:t>
      </w:r>
    </w:p>
    <w:p>
      <w:pPr>
        <w:jc w:val="both"/>
      </w:pPr>
      <w:r>
        <w:t>Para a implementação do projeto, poderá ser utilizada uma ferramenta ou agente de inteligência artificial, como o ChatGPT, para auxiliar na elaboração de código, documentação, testes e correções. O uso da IA deverá ser acompanhado de revisão pelo aluno, que permanece responsável pelo resultado final.</w:t>
      </w:r>
    </w:p>
    <w:p>
      <w:pPr>
        <w:jc w:val="both"/>
      </w:pPr>
      <w:r>
        <w:t>O código deverá ser versionado utilizando Git, permitindo registrar alterações e recuperar versões anteriores do projeto.</w:t>
      </w:r>
    </w:p>
    <w:p>
      <w:pPr>
        <w:jc w:val="both"/>
      </w:pPr>
      <w:r>
        <w:t>O projeto poderá ser disponibilizado em uma plataforma de hospedagem, como GitHub, Vercel ou outra plataforma adequada. Os links deverão ser inseridos abaixo antes da entrega.</w:t>
      </w:r>
    </w:p>
    <w:p>
      <w:r>
        <w:rPr>
          <w:b/>
        </w:rPr>
        <w:t xml:space="preserve">Link do repositório GitHub: </w:t>
      </w:r>
      <w:r>
        <w:t>[INSERIR LINK]</w:t>
      </w:r>
    </w:p>
    <w:p>
      <w:r>
        <w:rPr>
          <w:b/>
        </w:rPr>
        <w:t xml:space="preserve">Link da aplicação hospedada: </w:t>
      </w:r>
      <w:r>
        <w:t>[INSERIR LINK]</w:t>
      </w:r>
    </w:p>
    <w:p>
      <w:pPr>
        <w:pStyle w:val="Heading1"/>
      </w:pPr>
      <w:r>
        <w:t>5.1 Uso de Inteligência Artificial</w:t>
      </w:r>
    </w:p>
    <w:p>
      <w:pPr>
        <w:jc w:val="both"/>
      </w:pPr>
      <w:r>
        <w:t>A inteligência artificial poderá ser utilizada como ferramenta de apoio durante o desenvolvimento. Entre as atividades possíveis estão geração de trechos de código, explicação de conceitos, identificação de erros, criação de testes e revisão da documentação. O conteúdo produzido com auxílio de IA deverá ser conferido e adaptado às necessidades do projeto.</w:t>
      </w:r>
    </w:p>
    <w:p>
      <w:pPr>
        <w:pStyle w:val="Heading1"/>
      </w:pPr>
      <w:r>
        <w:t>5.2 Versionamento</w:t>
      </w:r>
    </w:p>
    <w:p>
      <w:pPr>
        <w:jc w:val="both"/>
      </w:pPr>
      <w:r>
        <w:t>O Git será utilizado para registrar a evolução do projeto. Recomenda-se criar commits relacionados às principais etapas, como criação da estrutura inicial, implementação das funcionalidades, correção de erros e versão final.</w:t>
      </w:r>
    </w:p>
    <w:p>
      <w:pPr>
        <w:pStyle w:val="Heading1"/>
      </w:pPr>
      <w:r>
        <w:t>5.3 Hospedagem</w:t>
      </w:r>
    </w:p>
    <w:p>
      <w:pPr>
        <w:jc w:val="both"/>
      </w:pPr>
      <w:r>
        <w:t>A hospedagem permitirá disponibilizar o projeto para acesso externo quando a implementação estiver concluída. O endereço da aplicação deverá ser informado no documento final.</w:t>
      </w:r>
    </w:p>
    <w:p>
      <w:pPr>
        <w:pStyle w:val="Heading1"/>
      </w:pPr>
      <w:r>
        <w:t>6. Conclusão</w:t>
      </w:r>
    </w:p>
    <w:p>
      <w:pPr>
        <w:jc w:val="both"/>
      </w:pPr>
      <w:r>
        <w:t>O desenvolvimento desta documentação permitiu analisar um aplicativo de comunicação instantânea a partir da perspectiva da Engenharia de Software. O WhatsApp foi utilizado como referência por reunir diferentes recursos de comunicação em uma única aplicação, como mensagens, grupos, chamadas, compartilhamento de arquivos e notificações.</w:t>
      </w:r>
    </w:p>
    <w:p>
      <w:pPr>
        <w:jc w:val="both"/>
      </w:pPr>
      <w:r>
        <w:t>Durante a elaboração, foi necessário separar aquilo que o sistema faz, representado pelos requisitos funcionais, de características relacionadas à qualidade e ao comportamento do sistema, representadas pelos requisitos não funcionais. Essa separação ajuda a tornar o projeto mais claro e facilita etapas futuras de análise, desenvolvimento e testes.</w:t>
      </w:r>
    </w:p>
    <w:p>
      <w:pPr>
        <w:jc w:val="both"/>
      </w:pPr>
      <w:r>
        <w:t>Também foram propostos requisitos adicionais de autoria do aluno, incluindo recursos de organização inteligente e uso de inteligência artificial. Esses diferenciais demonstram como um sistema existente pode servir de base para a criação de novas funcionalidades.</w:t>
      </w:r>
    </w:p>
    <w:p>
      <w:pPr>
        <w:jc w:val="both"/>
      </w:pPr>
      <w:r>
        <w:t>Como aprendizado, o projeto contribuiu para compreender a importância da documentação antes da implementação de um software. Uma especificação bem organizada reduz ambiguidades, facilita a comunicação entre os envolvidos e fornece uma referência para o desenvolvimento e a validação do sistema.</w:t>
      </w:r>
    </w:p>
    <w:p>
      <w:pPr>
        <w:pStyle w:val="Heading1"/>
      </w:pPr>
      <w:r>
        <w:t>7. Considerações Finais</w:t>
      </w:r>
    </w:p>
    <w:p>
      <w:pPr>
        <w:jc w:val="both"/>
      </w:pPr>
      <w:r>
        <w:t>A documentação produzida atende à estrutura proposta no enunciado do projeto, contemplando introdução, requisitos funcionais e não funcionais, requisitos adicionais, implementação, versionamento, hospedagem e conclusão. O documento pode ser complementado com os dados do aluno, turma, professor e links do projeto antes da entrega.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